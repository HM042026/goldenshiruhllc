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0E8" w:rsidRDefault="005710E8"/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1. AMAZON ACCOUNT MANAGEMENT (CORE SERVICE)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End-to-End Amazon Account Management Services</w:t>
      </w:r>
    </w:p>
    <w:p w:rsidR="00BD631D" w:rsidRDefault="00BD631D" w:rsidP="00BD631D">
      <w:pPr>
        <w:pStyle w:val="NormalWeb"/>
      </w:pPr>
      <w:r>
        <w:t>We manage your Amazon business with a structured, data-driven approach focused on performance, compliance, and long-term growth.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Book a Consultation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Request Free Audit</w:t>
      </w:r>
    </w:p>
    <w:p w:rsidR="00BD631D" w:rsidRDefault="00BD631D" w:rsidP="00BD631D">
      <w:r>
        <w:pict>
          <v:rect id="_x0000_i102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Managing an Amazon account requires continuous monitoring, optimization, and strategic decision-making. Our account management service ensures your business operates efficiently while identifying opportunities for growth.</w:t>
      </w:r>
    </w:p>
    <w:p w:rsidR="00BD631D" w:rsidRDefault="00BD631D" w:rsidP="00BD631D">
      <w:r>
        <w:pict>
          <v:rect id="_x0000_i102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Challenges We Solve</w:t>
      </w:r>
    </w:p>
    <w:p w:rsidR="00BD631D" w:rsidRDefault="00BD631D" w:rsidP="00BD631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Lack of consistent account monitoring </w:t>
      </w:r>
    </w:p>
    <w:p w:rsidR="00BD631D" w:rsidRDefault="00BD631D" w:rsidP="00BD631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Poor performance tracking </w:t>
      </w:r>
    </w:p>
    <w:p w:rsidR="00BD631D" w:rsidRDefault="00BD631D" w:rsidP="00BD631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Missed growth opportunities </w:t>
      </w:r>
    </w:p>
    <w:p w:rsidR="00BD631D" w:rsidRDefault="00BD631D" w:rsidP="00BD631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Policy compliance risks </w:t>
      </w:r>
    </w:p>
    <w:p w:rsidR="00BD631D" w:rsidRDefault="00BD631D" w:rsidP="00BD631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Inefficient operations </w:t>
      </w:r>
    </w:p>
    <w:p w:rsidR="00BD631D" w:rsidRDefault="00BD631D" w:rsidP="00BD631D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provide complete account oversight, combining performance tracking, operational management, and growth strategies to ensure your account remains competitive and scalable.</w:t>
      </w:r>
    </w:p>
    <w:p w:rsidR="00BD631D" w:rsidRDefault="00BD631D" w:rsidP="00BD631D">
      <w:r>
        <w:pict>
          <v:rect id="_x0000_i102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lastRenderedPageBreak/>
        <w:t>⚙</w:t>
      </w:r>
      <w:r>
        <w:t>️ What We Do (Detailed Deliverables)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Daily account monitoring 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Performance tracking (sales, traffic, conversion) 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Inventory coordination 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Listing performance analysis 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Advertising performance alignment 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Issue identification &amp; resolution </w:t>
      </w:r>
    </w:p>
    <w:p w:rsidR="00BD631D" w:rsidRDefault="00BD631D" w:rsidP="00BD63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Compliance monitoring </w:t>
      </w:r>
    </w:p>
    <w:p w:rsidR="00BD631D" w:rsidRDefault="00BD631D" w:rsidP="00BD631D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Improved account stability </w:t>
      </w:r>
    </w:p>
    <w:p w:rsidR="00BD631D" w:rsidRDefault="00BD631D" w:rsidP="00BD63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Better decision-making through data </w:t>
      </w:r>
    </w:p>
    <w:p w:rsidR="00BD631D" w:rsidRDefault="00BD631D" w:rsidP="00BD63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Consistent growth strategy </w:t>
      </w:r>
    </w:p>
    <w:p w:rsidR="00BD631D" w:rsidRDefault="00BD631D" w:rsidP="00BD63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Reduced operational inefficiencies </w:t>
      </w:r>
    </w:p>
    <w:p w:rsidR="00BD631D" w:rsidRDefault="00BD631D" w:rsidP="00BD631D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Our Process</w:t>
      </w:r>
    </w:p>
    <w:p w:rsidR="00BD631D" w:rsidRDefault="00BD631D" w:rsidP="00BD63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Account Audit</w:t>
      </w:r>
      <w:r>
        <w:t xml:space="preserve"> – Full performance review </w:t>
      </w:r>
    </w:p>
    <w:p w:rsidR="00BD631D" w:rsidRDefault="00BD631D" w:rsidP="00BD63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Strategy Development</w:t>
      </w:r>
      <w:r>
        <w:t xml:space="preserve"> – Growth roadmap </w:t>
      </w:r>
    </w:p>
    <w:p w:rsidR="00BD631D" w:rsidRDefault="00BD631D" w:rsidP="00BD63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Implementation</w:t>
      </w:r>
      <w:r>
        <w:t xml:space="preserve"> – Optimization across account </w:t>
      </w:r>
    </w:p>
    <w:p w:rsidR="00BD631D" w:rsidRDefault="00BD631D" w:rsidP="00BD63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Monitoring</w:t>
      </w:r>
      <w:r>
        <w:t xml:space="preserve"> – Continuous tracking </w:t>
      </w:r>
    </w:p>
    <w:p w:rsidR="00BD631D" w:rsidRDefault="00BD631D" w:rsidP="00BD63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Scaling</w:t>
      </w:r>
      <w:r>
        <w:t xml:space="preserve"> – Expanding profitable areas </w:t>
      </w:r>
    </w:p>
    <w:p w:rsidR="00BD631D" w:rsidRDefault="00BD631D" w:rsidP="00BD631D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  <w:rPr>
          <w:rStyle w:val="Strong"/>
        </w:rPr>
      </w:pPr>
      <w:r>
        <w:rPr>
          <w:rStyle w:val="Strong"/>
        </w:rPr>
        <w:t>Starting from $500/month</w:t>
      </w:r>
    </w:p>
    <w:p w:rsidR="00BD631D" w:rsidRDefault="00BD631D" w:rsidP="00BD631D">
      <w:pPr>
        <w:pStyle w:val="NormalWeb"/>
        <w:rPr>
          <w:rStyle w:val="Strong"/>
        </w:rPr>
      </w:pP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handle complete account operations?</w:t>
      </w:r>
      <w:r>
        <w:br/>
        <w:t>Yes, we manage daily operations, monitoring, and performance optimization.</w:t>
      </w:r>
    </w:p>
    <w:p w:rsidR="00BD631D" w:rsidRDefault="00BD631D" w:rsidP="00BD631D">
      <w:pPr>
        <w:pStyle w:val="NormalWeb"/>
      </w:pPr>
      <w:r>
        <w:rPr>
          <w:rStyle w:val="Strong"/>
        </w:rPr>
        <w:t>Q: Do you work with new sellers?</w:t>
      </w:r>
      <w:r>
        <w:br/>
        <w:t>Yes, we support both new and established sellers.</w:t>
      </w:r>
    </w:p>
    <w:p w:rsidR="00BD631D" w:rsidRDefault="00BD631D" w:rsidP="00BD631D">
      <w:r>
        <w:pict>
          <v:rect id="_x0000_i103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Let’s Manage &amp; Scale Your Amazon Business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Book a Call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Get Free Audit</w: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2. AMAZON PPC MANAGEMENT (HIGH VALUE SERVICE)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Performance-Driven Amazon PPC Management</w:t>
      </w:r>
    </w:p>
    <w:p w:rsidR="00BD631D" w:rsidRDefault="00BD631D" w:rsidP="00BD631D">
      <w:pPr>
        <w:pStyle w:val="NormalWeb"/>
      </w:pPr>
      <w:r>
        <w:t>We optimize your Amazon advertising campaigns to reduce wasted spend, improve ACOS, and scale profitable products.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Get Free PPC Audit</w:t>
      </w:r>
    </w:p>
    <w:p w:rsidR="00BD631D" w:rsidRDefault="00BD631D" w:rsidP="00BD631D">
      <w:r>
        <w:pict>
          <v:rect id="_x0000_i104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Amazon PPC is one of the most powerful growth tools — but only when managed correctly. Poor campaign structure and weak optimization can lead to significant wasted spend.</w:t>
      </w:r>
    </w:p>
    <w:p w:rsidR="00BD631D" w:rsidRDefault="00BD631D" w:rsidP="00BD631D">
      <w:r>
        <w:pict>
          <v:rect id="_x0000_i104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High ACOS / low ROI </w:t>
      </w:r>
    </w:p>
    <w:p w:rsidR="00BD631D" w:rsidRDefault="00BD631D" w:rsidP="00BD63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Poor keyword targeting </w:t>
      </w:r>
    </w:p>
    <w:p w:rsidR="00BD631D" w:rsidRDefault="00BD631D" w:rsidP="00BD63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Inefficient campaign structure </w:t>
      </w:r>
    </w:p>
    <w:p w:rsidR="00BD631D" w:rsidRDefault="00BD631D" w:rsidP="00BD63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Wasted ad spend </w:t>
      </w:r>
    </w:p>
    <w:p w:rsidR="00BD631D" w:rsidRDefault="00BD631D" w:rsidP="00BD63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Lack of scaling strategy </w:t>
      </w:r>
    </w:p>
    <w:p w:rsidR="00BD631D" w:rsidRDefault="00BD631D" w:rsidP="00BD631D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Approach</w:t>
      </w:r>
    </w:p>
    <w:p w:rsidR="00BD631D" w:rsidRDefault="00BD631D" w:rsidP="00BD631D">
      <w:pPr>
        <w:pStyle w:val="NormalWeb"/>
      </w:pPr>
      <w:r>
        <w:t>We focus on performance optimization — not just running ads. Every campaign is structured, tested, and continuously optimized based on real data.</w:t>
      </w:r>
    </w:p>
    <w:p w:rsidR="00BD631D" w:rsidRDefault="00BD631D" w:rsidP="00BD631D">
      <w:r>
        <w:pict>
          <v:rect id="_x0000_i104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 (Detailed)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Sponsored Products, Brands &amp; Display setup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Campaign restructuring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Keyword targeting refinement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Search term mining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Negative keyword implementation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Bid optimization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Budget allocation </w:t>
      </w:r>
    </w:p>
    <w:p w:rsidR="00BD631D" w:rsidRDefault="00BD631D" w:rsidP="00BD63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Campaign scaling </w:t>
      </w:r>
    </w:p>
    <w:p w:rsidR="00BD631D" w:rsidRDefault="00BD631D" w:rsidP="00BD631D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Key Metrics We Optimize</w:t>
      </w:r>
    </w:p>
    <w:p w:rsidR="00BD631D" w:rsidRDefault="00BD631D" w:rsidP="00BD63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ACOS (Advertising Cost of Sales) </w:t>
      </w:r>
    </w:p>
    <w:p w:rsidR="00BD631D" w:rsidRDefault="00BD631D" w:rsidP="00BD63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ROAS (Return on Ad Spend) </w:t>
      </w:r>
    </w:p>
    <w:p w:rsidR="00BD631D" w:rsidRDefault="00BD631D" w:rsidP="00BD63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CTR (Click-through rate) </w:t>
      </w:r>
    </w:p>
    <w:p w:rsidR="00BD631D" w:rsidRDefault="00BD631D" w:rsidP="00BD63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Conversion rate </w:t>
      </w:r>
    </w:p>
    <w:p w:rsidR="00BD631D" w:rsidRDefault="00BD631D" w:rsidP="00BD631D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Reduced wasted ad spend </w:t>
      </w:r>
    </w:p>
    <w:p w:rsidR="00BD631D" w:rsidRDefault="00BD631D" w:rsidP="00BD63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Improved campaign efficiency </w:t>
      </w:r>
    </w:p>
    <w:p w:rsidR="00BD631D" w:rsidRDefault="00BD631D" w:rsidP="00BD63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Higher conversion rates </w:t>
      </w:r>
    </w:p>
    <w:p w:rsidR="00BD631D" w:rsidRDefault="00BD631D" w:rsidP="00BD63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Scalable advertising structure </w:t>
      </w:r>
    </w:p>
    <w:p w:rsidR="00BD631D" w:rsidRDefault="00BD631D" w:rsidP="00BD631D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PPC Audit </w:t>
      </w:r>
    </w:p>
    <w:p w:rsidR="00BD631D" w:rsidRDefault="00BD631D" w:rsidP="00BD63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Campaign restructuring </w:t>
      </w:r>
    </w:p>
    <w:p w:rsidR="00BD631D" w:rsidRDefault="00BD631D" w:rsidP="00BD63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Optimization </w:t>
      </w:r>
    </w:p>
    <w:p w:rsidR="00BD631D" w:rsidRDefault="00BD631D" w:rsidP="00BD63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Performance tracking </w:t>
      </w:r>
    </w:p>
    <w:p w:rsidR="00BD631D" w:rsidRDefault="00BD631D" w:rsidP="00BD63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Scaling </w:t>
      </w:r>
    </w:p>
    <w:p w:rsidR="00BD631D" w:rsidRDefault="00BD631D" w:rsidP="00BD631D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$300/month</w:t>
      </w:r>
    </w:p>
    <w:p w:rsidR="00BD631D" w:rsidRDefault="00BD631D" w:rsidP="00BD631D">
      <w:pPr>
        <w:pStyle w:val="NormalWeb"/>
      </w:pPr>
      <w:r>
        <w:t>(Depends on ad spend and complexity)</w:t>
      </w:r>
    </w:p>
    <w:p w:rsidR="00BD631D" w:rsidRDefault="00BD631D" w:rsidP="00BD631D">
      <w:r>
        <w:pict>
          <v:rect id="_x0000_i104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manage all campaign types?</w:t>
      </w:r>
      <w:r>
        <w:br/>
        <w:t>Yes — Sponsored Products, Brands, and Display.</w:t>
      </w:r>
    </w:p>
    <w:p w:rsidR="00BD631D" w:rsidRDefault="00BD631D" w:rsidP="00BD631D">
      <w:pPr>
        <w:pStyle w:val="NormalWeb"/>
      </w:pPr>
      <w:r>
        <w:rPr>
          <w:rStyle w:val="Strong"/>
        </w:rPr>
        <w:t>Q: How long before results improve?</w:t>
      </w:r>
      <w:r>
        <w:br/>
        <w:t>Typically within 2–4 weeks depending on account condition.</w:t>
      </w:r>
    </w:p>
    <w:p w:rsidR="00BD631D" w:rsidRDefault="00BD631D" w:rsidP="00BD631D">
      <w:r>
        <w:pict>
          <v:rect id="_x0000_i1050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Stop Wasting Money on Ads — Start Optimizing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Get Free PPC Audit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Book a Call</w: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3. LISTING OPTIMIZATION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Amazon Listing Optimization for Higher Rankings &amp; Conversions</w:t>
      </w:r>
    </w:p>
    <w:p w:rsidR="00BD631D" w:rsidRDefault="00BD631D" w:rsidP="00BD631D">
      <w:pPr>
        <w:pStyle w:val="NormalWeb"/>
      </w:pPr>
      <w:r>
        <w:t>We optimize your product listings to improve visibility, attract the right audience, and increase conversion rates.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Optimize Your Listings</w:t>
      </w:r>
    </w:p>
    <w:p w:rsidR="00BD631D" w:rsidRDefault="00BD631D" w:rsidP="00BD631D">
      <w:r>
        <w:pict>
          <v:rect id="_x0000_i106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 xml:space="preserve">Your listing is your sales page. Even with traffic, poor listing structure leads to low conversions. We ensure your listings are both </w:t>
      </w:r>
      <w:r>
        <w:rPr>
          <w:rStyle w:val="Strong"/>
        </w:rPr>
        <w:t>search-optimized and conversion-focused</w:t>
      </w:r>
      <w:r>
        <w:t>.</w:t>
      </w:r>
    </w:p>
    <w:p w:rsidR="00BD631D" w:rsidRDefault="00BD631D" w:rsidP="00BD631D">
      <w:r>
        <w:pict>
          <v:rect id="_x0000_i106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Low conversion rate </w:t>
      </w:r>
    </w:p>
    <w:p w:rsidR="00BD631D" w:rsidRDefault="00BD631D" w:rsidP="00BD63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Poor keyword placement </w:t>
      </w:r>
    </w:p>
    <w:p w:rsidR="00BD631D" w:rsidRDefault="00BD631D" w:rsidP="00BD63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Weak titles and bullet points </w:t>
      </w:r>
    </w:p>
    <w:p w:rsidR="00BD631D" w:rsidRDefault="00BD631D" w:rsidP="00BD63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Unstructured product descriptions </w:t>
      </w:r>
    </w:p>
    <w:p w:rsidR="00BD631D" w:rsidRDefault="00BD631D" w:rsidP="00BD631D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combine keyword research with conversion psychology to create listings that rank and sell.</w:t>
      </w:r>
    </w:p>
    <w:p w:rsidR="00BD631D" w:rsidRDefault="00BD631D" w:rsidP="00BD631D">
      <w:r>
        <w:pict>
          <v:rect id="_x0000_i106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</w:t>
      </w:r>
    </w:p>
    <w:p w:rsidR="00BD631D" w:rsidRDefault="00BD631D" w:rsidP="00BD63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Keyword research and mapping </w:t>
      </w:r>
    </w:p>
    <w:p w:rsidR="00BD631D" w:rsidRDefault="00BD631D" w:rsidP="00BD63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Title optimization </w:t>
      </w:r>
    </w:p>
    <w:p w:rsidR="00BD631D" w:rsidRDefault="00BD631D" w:rsidP="00BD63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Bullet point rewriting </w:t>
      </w:r>
    </w:p>
    <w:p w:rsidR="00BD631D" w:rsidRDefault="00BD631D" w:rsidP="00BD63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Product description enhancement </w:t>
      </w:r>
    </w:p>
    <w:p w:rsidR="00BD631D" w:rsidRDefault="00BD631D" w:rsidP="00BD63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Backend keyword optimization </w:t>
      </w:r>
    </w:p>
    <w:p w:rsidR="00BD631D" w:rsidRDefault="00BD631D" w:rsidP="00BD63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SEO structure improvement </w:t>
      </w:r>
    </w:p>
    <w:p w:rsidR="00BD631D" w:rsidRDefault="00BD631D" w:rsidP="00BD631D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Improved product visibility </w:t>
      </w:r>
    </w:p>
    <w:p w:rsidR="00BD631D" w:rsidRDefault="00BD631D" w:rsidP="00BD631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Higher conversion rates </w:t>
      </w:r>
    </w:p>
    <w:p w:rsidR="00BD631D" w:rsidRDefault="00BD631D" w:rsidP="00BD631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Better keyword rankings </w:t>
      </w:r>
    </w:p>
    <w:p w:rsidR="00BD631D" w:rsidRDefault="00BD631D" w:rsidP="00BD631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Increased organic sales </w:t>
      </w:r>
    </w:p>
    <w:p w:rsidR="00BD631D" w:rsidRDefault="00BD631D" w:rsidP="00BD631D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Keyword Research </w:t>
      </w:r>
    </w:p>
    <w:p w:rsidR="00BD631D" w:rsidRDefault="00BD631D" w:rsidP="00BD631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Competitor Analysis </w:t>
      </w:r>
    </w:p>
    <w:p w:rsidR="00BD631D" w:rsidRDefault="00BD631D" w:rsidP="00BD631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Content Optimization </w:t>
      </w:r>
    </w:p>
    <w:p w:rsidR="00BD631D" w:rsidRDefault="00BD631D" w:rsidP="00BD631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Implementation </w:t>
      </w:r>
    </w:p>
    <w:p w:rsidR="00BD631D" w:rsidRDefault="00BD631D" w:rsidP="00BD631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Performance Tracking </w:t>
      </w:r>
    </w:p>
    <w:p w:rsidR="00BD631D" w:rsidRDefault="00BD631D" w:rsidP="00BD631D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$100 per listing</w:t>
      </w:r>
    </w:p>
    <w:p w:rsidR="00BD631D" w:rsidRDefault="00BD631D" w:rsidP="00BD631D">
      <w:r>
        <w:pict>
          <v:rect id="_x0000_i106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guarantee ranking?</w:t>
      </w:r>
      <w:r>
        <w:br/>
        <w:t>We follow proven strategies, but ranking depends on competition and market conditions.</w:t>
      </w:r>
    </w:p>
    <w:p w:rsidR="00BD631D" w:rsidRDefault="00BD631D" w:rsidP="00BD631D">
      <w:r>
        <w:pict>
          <v:rect id="_x0000_i106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 xml:space="preserve">Turn Your Listings </w:t>
      </w:r>
      <w:proofErr w:type="gramStart"/>
      <w:r>
        <w:rPr>
          <w:rStyle w:val="Strong"/>
        </w:rPr>
        <w:t>Into</w:t>
      </w:r>
      <w:proofErr w:type="gramEnd"/>
      <w:r>
        <w:rPr>
          <w:rStyle w:val="Strong"/>
        </w:rPr>
        <w:t xml:space="preserve"> High-Converting Assets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Optimize Now</w:t>
      </w:r>
    </w:p>
    <w:p w:rsidR="00BD631D" w:rsidRDefault="00BD631D" w:rsidP="00BD631D">
      <w:r>
        <w:pict>
          <v:rect id="_x0000_i1070" style="width:0;height:1.5pt" o:hralign="center" o:hrstd="t" o:hr="t" fillcolor="#a0a0a0" stroked="f"/>
        </w:pic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4. A+ / EBC CONTENT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High-Converting A+ Content &amp; Brand Storytelling</w:t>
      </w:r>
    </w:p>
    <w:p w:rsidR="00BD631D" w:rsidRDefault="00BD631D" w:rsidP="00BD631D">
      <w:pPr>
        <w:pStyle w:val="NormalWeb"/>
      </w:pPr>
      <w:r>
        <w:t>Enhance your product pages with visually engaging and conversion-driven A+ content.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Upgrade Your Content</w:t>
      </w:r>
    </w:p>
    <w:p w:rsidR="00BD631D" w:rsidRDefault="00BD631D" w:rsidP="00BD631D">
      <w:r>
        <w:pict>
          <v:rect id="_x0000_i107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A+ content helps build trust, communicate value, and significantly improve conversion rates.</w:t>
      </w:r>
    </w:p>
    <w:p w:rsidR="00BD631D" w:rsidRDefault="00BD631D" w:rsidP="00BD631D">
      <w:r>
        <w:pict>
          <v:rect id="_x0000_i107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Low engagement on listings </w:t>
      </w:r>
    </w:p>
    <w:p w:rsidR="00BD631D" w:rsidRDefault="00BD631D" w:rsidP="00BD631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Lack of brand storytelling </w:t>
      </w:r>
    </w:p>
    <w:p w:rsidR="00BD631D" w:rsidRDefault="00BD631D" w:rsidP="00BD631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Poor visual presentation </w:t>
      </w:r>
    </w:p>
    <w:p w:rsidR="00BD631D" w:rsidRDefault="00BD631D" w:rsidP="00BD631D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design structured, visually appealing A+ content that highlights your product and brand effectively.</w:t>
      </w:r>
    </w:p>
    <w:p w:rsidR="00BD631D" w:rsidRDefault="00BD631D" w:rsidP="00BD631D">
      <w:r>
        <w:pict>
          <v:rect id="_x0000_i107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</w:t>
      </w:r>
    </w:p>
    <w:p w:rsidR="00BD631D" w:rsidRDefault="00BD631D" w:rsidP="00BD631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A+ content layout design </w:t>
      </w:r>
    </w:p>
    <w:p w:rsidR="00BD631D" w:rsidRDefault="00BD631D" w:rsidP="00BD631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Brand storytelling </w:t>
      </w:r>
    </w:p>
    <w:p w:rsidR="00BD631D" w:rsidRDefault="00BD631D" w:rsidP="00BD631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Infographic design </w:t>
      </w:r>
    </w:p>
    <w:p w:rsidR="00BD631D" w:rsidRDefault="00BD631D" w:rsidP="00BD631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Content structuring </w:t>
      </w:r>
    </w:p>
    <w:p w:rsidR="00BD631D" w:rsidRDefault="00BD631D" w:rsidP="00BD631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Visual optimization </w:t>
      </w:r>
    </w:p>
    <w:p w:rsidR="00BD631D" w:rsidRDefault="00BD631D" w:rsidP="00BD631D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Improved conversion rates </w:t>
      </w:r>
    </w:p>
    <w:p w:rsidR="00BD631D" w:rsidRDefault="00BD631D" w:rsidP="00BD631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Better brand perception </w:t>
      </w:r>
    </w:p>
    <w:p w:rsidR="00BD631D" w:rsidRDefault="00BD631D" w:rsidP="00BD631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Increased customer engagement </w:t>
      </w:r>
    </w:p>
    <w:p w:rsidR="00BD631D" w:rsidRDefault="00BD631D" w:rsidP="00BD631D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Content Planning </w:t>
      </w:r>
    </w:p>
    <w:p w:rsidR="00BD631D" w:rsidRDefault="00BD631D" w:rsidP="00BD631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Design Creation </w:t>
      </w:r>
    </w:p>
    <w:p w:rsidR="00BD631D" w:rsidRDefault="00BD631D" w:rsidP="00BD631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Review &amp; Refinement </w:t>
      </w:r>
    </w:p>
    <w:p w:rsidR="00BD631D" w:rsidRDefault="00BD631D" w:rsidP="00BD631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Final Delivery </w:t>
      </w:r>
    </w:p>
    <w:p w:rsidR="00BD631D" w:rsidRDefault="00BD631D" w:rsidP="00BD631D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$150 per design</w:t>
      </w:r>
    </w:p>
    <w:p w:rsidR="00BD631D" w:rsidRDefault="00BD631D" w:rsidP="00BD631D">
      <w:r>
        <w:pict>
          <v:rect id="_x0000_i107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provide images?</w:t>
      </w:r>
      <w:r>
        <w:br/>
        <w:t>Yes, we design visuals and layout based on your product.</w:t>
      </w:r>
    </w:p>
    <w:p w:rsidR="00BD631D" w:rsidRDefault="00BD631D" w:rsidP="00BD631D">
      <w:r>
        <w:pict>
          <v:rect id="_x0000_i107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Enhance Your Brand Presence on Amazon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Get A+ Content</w:t>
      </w:r>
    </w:p>
    <w:p w:rsidR="00BD631D" w:rsidRDefault="00BD631D" w:rsidP="00BD631D">
      <w:r>
        <w:pict>
          <v:rect id="_x0000_i1080" style="width:0;height:1.5pt" o:hralign="center" o:hrstd="t" o:hr="t" fillcolor="#a0a0a0" stroked="f"/>
        </w:pic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5. PRODUCT PHOTOGRAPHY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Professional Amazon Product Photography</w:t>
      </w:r>
    </w:p>
    <w:p w:rsidR="00BD631D" w:rsidRDefault="00BD631D" w:rsidP="00BD631D">
      <w:pPr>
        <w:pStyle w:val="NormalWeb"/>
      </w:pPr>
      <w:r>
        <w:t>High-quality visuals that improve click-through rates and conversions.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Improve Your Product Images</w:t>
      </w:r>
    </w:p>
    <w:p w:rsidR="00BD631D" w:rsidRDefault="00BD631D" w:rsidP="00BD631D">
      <w:r>
        <w:pict>
          <v:rect id="_x0000_i108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Images are the first thing customers notice. Professional photography directly impacts CTR and conversion.</w:t>
      </w:r>
    </w:p>
    <w:p w:rsidR="00BD631D" w:rsidRDefault="00BD631D" w:rsidP="00BD631D">
      <w:r>
        <w:pict>
          <v:rect id="_x0000_i108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Low-quality images </w:t>
      </w:r>
    </w:p>
    <w:p w:rsidR="00BD631D" w:rsidRDefault="00BD631D" w:rsidP="00BD631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Poor lighting </w:t>
      </w:r>
    </w:p>
    <w:p w:rsidR="00BD631D" w:rsidRDefault="00BD631D" w:rsidP="00BD631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Lack of lifestyle visuals </w:t>
      </w:r>
    </w:p>
    <w:p w:rsidR="00BD631D" w:rsidRDefault="00BD631D" w:rsidP="00BD631D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create high-quality product images tailored for Amazon standards and customer expectations.</w:t>
      </w:r>
    </w:p>
    <w:p w:rsidR="00BD631D" w:rsidRDefault="00BD631D" w:rsidP="00BD631D">
      <w:r>
        <w:pict>
          <v:rect id="_x0000_i108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</w:t>
      </w:r>
    </w:p>
    <w:p w:rsidR="00BD631D" w:rsidRDefault="00BD631D" w:rsidP="00BD631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White background images </w:t>
      </w:r>
    </w:p>
    <w:p w:rsidR="00BD631D" w:rsidRDefault="00BD631D" w:rsidP="00BD631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Lifestyle photography </w:t>
      </w:r>
    </w:p>
    <w:p w:rsidR="00BD631D" w:rsidRDefault="00BD631D" w:rsidP="00BD631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Infographic images </w:t>
      </w:r>
    </w:p>
    <w:p w:rsidR="00BD631D" w:rsidRDefault="00BD631D" w:rsidP="00BD631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Product highlighting </w:t>
      </w:r>
    </w:p>
    <w:p w:rsidR="00BD631D" w:rsidRDefault="00BD631D" w:rsidP="00BD631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Visual storytelling </w:t>
      </w:r>
    </w:p>
    <w:p w:rsidR="00BD631D" w:rsidRDefault="00BD631D" w:rsidP="00BD631D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Higher CTR </w:t>
      </w:r>
    </w:p>
    <w:p w:rsidR="00BD631D" w:rsidRDefault="00BD631D" w:rsidP="00BD631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Better conversion rates </w:t>
      </w:r>
    </w:p>
    <w:p w:rsidR="00BD631D" w:rsidRDefault="00BD631D" w:rsidP="00BD631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Improved product perception </w:t>
      </w:r>
    </w:p>
    <w:p w:rsidR="00BD631D" w:rsidRDefault="00BD631D" w:rsidP="00BD631D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Requirement Analysis </w:t>
      </w:r>
    </w:p>
    <w:p w:rsidR="00BD631D" w:rsidRDefault="00BD631D" w:rsidP="00BD631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Shoot Planning </w:t>
      </w:r>
    </w:p>
    <w:p w:rsidR="00BD631D" w:rsidRDefault="00BD631D" w:rsidP="00BD631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Photography </w:t>
      </w:r>
    </w:p>
    <w:p w:rsidR="00BD631D" w:rsidRDefault="00BD631D" w:rsidP="00BD631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Editing &amp; Delivery </w:t>
      </w:r>
    </w:p>
    <w:p w:rsidR="00BD631D" w:rsidRDefault="00BD631D" w:rsidP="00BD631D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$200 per project</w:t>
      </w:r>
    </w:p>
    <w:p w:rsidR="00BD631D" w:rsidRDefault="00BD631D" w:rsidP="00BD631D">
      <w:r>
        <w:pict>
          <v:rect id="_x0000_i108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handle product shipping?</w:t>
      </w:r>
      <w:r>
        <w:br/>
        <w:t>Yes, details are discussed based on location.</w:t>
      </w:r>
    </w:p>
    <w:p w:rsidR="00BD631D" w:rsidRDefault="00BD631D" w:rsidP="00BD631D">
      <w:r>
        <w:pict>
          <v:rect id="_x0000_i108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Make Your Product Stand Out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Get Professional Images</w:t>
      </w:r>
    </w:p>
    <w:p w:rsidR="00BD631D" w:rsidRDefault="00BD631D" w:rsidP="00BD631D">
      <w:r>
        <w:pict>
          <v:rect id="_x0000_i1090" style="width:0;height:1.5pt" o:hralign="center" o:hrstd="t" o:hr="t" fillcolor="#a0a0a0" stroked="f"/>
        </w:pic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6. BRAND STORE DESIGN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Custom Amazon Brand Store Design</w:t>
      </w:r>
    </w:p>
    <w:p w:rsidR="00BD631D" w:rsidRDefault="00BD631D" w:rsidP="00BD631D">
      <w:pPr>
        <w:pStyle w:val="NormalWeb"/>
      </w:pPr>
      <w:r>
        <w:t>Create a professional storefront that reflects your brand and improves customer experience.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Build Your Store</w:t>
      </w:r>
    </w:p>
    <w:p w:rsidR="00BD631D" w:rsidRDefault="00BD631D" w:rsidP="00BD631D">
      <w:r>
        <w:pict>
          <v:rect id="_x0000_i109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A well-designed brand store enhances credibility and improves product discovery.</w:t>
      </w:r>
    </w:p>
    <w:p w:rsidR="00BD631D" w:rsidRDefault="00BD631D" w:rsidP="00BD631D">
      <w:r>
        <w:pict>
          <v:rect id="_x0000_i109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Poor store structure </w:t>
      </w:r>
    </w:p>
    <w:p w:rsidR="00BD631D" w:rsidRDefault="00BD631D" w:rsidP="00BD631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Weak branding </w:t>
      </w:r>
    </w:p>
    <w:p w:rsidR="00BD631D" w:rsidRDefault="00BD631D" w:rsidP="00BD631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Low engagement </w:t>
      </w:r>
    </w:p>
    <w:p w:rsidR="00BD631D" w:rsidRDefault="00BD631D" w:rsidP="00BD631D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design clean, structured brand stores focused on user experience and conversion.</w:t>
      </w:r>
    </w:p>
    <w:p w:rsidR="00BD631D" w:rsidRDefault="00BD631D" w:rsidP="00BD631D">
      <w:r>
        <w:pict>
          <v:rect id="_x0000_i109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</w:t>
      </w:r>
    </w:p>
    <w:p w:rsidR="00BD631D" w:rsidRDefault="00BD631D" w:rsidP="00BD631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Store layout design </w:t>
      </w:r>
    </w:p>
    <w:p w:rsidR="00BD631D" w:rsidRDefault="00BD631D" w:rsidP="00BD631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UI/UX structuring </w:t>
      </w:r>
    </w:p>
    <w:p w:rsidR="00BD631D" w:rsidRDefault="00BD631D" w:rsidP="00BD631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Product categorization </w:t>
      </w:r>
    </w:p>
    <w:p w:rsidR="00BD631D" w:rsidRDefault="00BD631D" w:rsidP="00BD631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Visual design </w:t>
      </w:r>
    </w:p>
    <w:p w:rsidR="00BD631D" w:rsidRDefault="00BD631D" w:rsidP="00BD631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Brand storytelling </w:t>
      </w:r>
    </w:p>
    <w:p w:rsidR="00BD631D" w:rsidRDefault="00BD631D" w:rsidP="00BD631D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Improved customer experience </w:t>
      </w:r>
    </w:p>
    <w:p w:rsidR="00BD631D" w:rsidRDefault="00BD631D" w:rsidP="00BD631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Better product discovery </w:t>
      </w:r>
    </w:p>
    <w:p w:rsidR="00BD631D" w:rsidRDefault="00BD631D" w:rsidP="00BD631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Stronger brand identity </w:t>
      </w:r>
    </w:p>
    <w:p w:rsidR="00BD631D" w:rsidRDefault="00BD631D" w:rsidP="00BD631D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Planning </w:t>
      </w:r>
    </w:p>
    <w:p w:rsidR="00BD631D" w:rsidRDefault="00BD631D" w:rsidP="00BD63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Structure Design </w:t>
      </w:r>
    </w:p>
    <w:p w:rsidR="00BD631D" w:rsidRDefault="00BD631D" w:rsidP="00BD63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Visual Creation </w:t>
      </w:r>
    </w:p>
    <w:p w:rsidR="00BD631D" w:rsidRDefault="00BD631D" w:rsidP="00BD63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Store Setup </w:t>
      </w:r>
    </w:p>
    <w:p w:rsidR="00BD631D" w:rsidRDefault="00BD631D" w:rsidP="00BD631D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$300 per store</w:t>
      </w:r>
    </w:p>
    <w:p w:rsidR="00BD631D" w:rsidRDefault="00BD631D" w:rsidP="00BD631D">
      <w:r>
        <w:pict>
          <v:rect id="_x0000_i109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redesign existing stores?</w:t>
      </w:r>
      <w:r>
        <w:br/>
        <w:t>Yes, we can improve and optimize existing storefronts.</w:t>
      </w:r>
    </w:p>
    <w:p w:rsidR="00BD631D" w:rsidRDefault="00BD631D" w:rsidP="00BD631D">
      <w:r>
        <w:pict>
          <v:rect id="_x0000_i109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Create a Professional Brand Experience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Design Your Store</w:t>
      </w:r>
    </w:p>
    <w:p w:rsidR="00BD631D" w:rsidRDefault="00BD631D" w:rsidP="00BD631D">
      <w:r>
        <w:pict>
          <v:rect id="_x0000_i1100" style="width:0;height:1.5pt" o:hralign="center" o:hrstd="t" o:hr="t" fillcolor="#a0a0a0" stroked="f"/>
        </w:pic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7. NEW PRODUCT LAUNCH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Strategic Amazon Product Launch Services</w:t>
      </w:r>
    </w:p>
    <w:p w:rsidR="00BD631D" w:rsidRDefault="00BD631D" w:rsidP="00BD631D">
      <w:pPr>
        <w:pStyle w:val="NormalWeb"/>
      </w:pPr>
      <w:r>
        <w:t>Launch your product with a structured plan focused on visibility, ranking, and sales.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Launch Your Product</w:t>
      </w:r>
    </w:p>
    <w:p w:rsidR="00BD631D" w:rsidRDefault="00BD631D" w:rsidP="00BD631D">
      <w:r>
        <w:pict>
          <v:rect id="_x0000_i110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A strong launch determines long-term success. We ensure your product enters the market with momentum.</w:t>
      </w:r>
    </w:p>
    <w:p w:rsidR="00BD631D" w:rsidRDefault="00BD631D" w:rsidP="00BD631D">
      <w:r>
        <w:pict>
          <v:rect id="_x0000_i110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Poor launch strategy </w:t>
      </w:r>
    </w:p>
    <w:p w:rsidR="00BD631D" w:rsidRDefault="00BD631D" w:rsidP="00BD63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Weak keyword targeting </w:t>
      </w:r>
    </w:p>
    <w:p w:rsidR="00BD631D" w:rsidRDefault="00BD631D" w:rsidP="00BD63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Slow ranking </w:t>
      </w:r>
    </w:p>
    <w:p w:rsidR="00BD631D" w:rsidRDefault="00BD631D" w:rsidP="00BD631D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create a structured launch plan combining PPC, keywords, and listing optimization.</w:t>
      </w:r>
    </w:p>
    <w:p w:rsidR="00BD631D" w:rsidRDefault="00BD631D" w:rsidP="00BD631D">
      <w:r>
        <w:pict>
          <v:rect id="_x0000_i110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</w:t>
      </w:r>
    </w:p>
    <w:p w:rsidR="00BD631D" w:rsidRDefault="00BD631D" w:rsidP="00BD631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Market research </w:t>
      </w:r>
    </w:p>
    <w:p w:rsidR="00BD631D" w:rsidRDefault="00BD631D" w:rsidP="00BD631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Keyword strategy </w:t>
      </w:r>
    </w:p>
    <w:p w:rsidR="00BD631D" w:rsidRDefault="00BD631D" w:rsidP="00BD631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Listing preparation </w:t>
      </w:r>
    </w:p>
    <w:p w:rsidR="00BD631D" w:rsidRDefault="00BD631D" w:rsidP="00BD631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PPC launch campaigns </w:t>
      </w:r>
    </w:p>
    <w:p w:rsidR="00BD631D" w:rsidRDefault="00BD631D" w:rsidP="00BD631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Ranking strategy </w:t>
      </w:r>
    </w:p>
    <w:p w:rsidR="00BD631D" w:rsidRDefault="00BD631D" w:rsidP="00BD631D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Faster product visibility </w:t>
      </w:r>
    </w:p>
    <w:p w:rsidR="00BD631D" w:rsidRDefault="00BD631D" w:rsidP="00BD631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Improved keyword ranking </w:t>
      </w:r>
    </w:p>
    <w:p w:rsidR="00BD631D" w:rsidRDefault="00BD631D" w:rsidP="00BD631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Early sales momentum </w:t>
      </w:r>
    </w:p>
    <w:p w:rsidR="00BD631D" w:rsidRDefault="00BD631D" w:rsidP="00BD631D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Research </w:t>
      </w:r>
    </w:p>
    <w:p w:rsidR="00BD631D" w:rsidRDefault="00BD631D" w:rsidP="00BD631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Strategy </w:t>
      </w:r>
    </w:p>
    <w:p w:rsidR="00BD631D" w:rsidRDefault="00BD631D" w:rsidP="00BD631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Listing Setup </w:t>
      </w:r>
    </w:p>
    <w:p w:rsidR="00BD631D" w:rsidRDefault="00BD631D" w:rsidP="00BD631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Launch Execution </w:t>
      </w:r>
    </w:p>
    <w:p w:rsidR="00BD631D" w:rsidRDefault="00BD631D" w:rsidP="00BD631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Optimization </w:t>
      </w:r>
    </w:p>
    <w:p w:rsidR="00BD631D" w:rsidRDefault="00BD631D" w:rsidP="00BD631D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$400 per launch</w:t>
      </w:r>
    </w:p>
    <w:p w:rsidR="00BD631D" w:rsidRDefault="00BD631D" w:rsidP="00BD631D">
      <w:r>
        <w:pict>
          <v:rect id="_x0000_i110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Do you guarantee ranking?</w:t>
      </w:r>
      <w:r>
        <w:br/>
        <w:t>No guarantees, but we follow proven launch frameworks.</w:t>
      </w:r>
    </w:p>
    <w:p w:rsidR="00BD631D" w:rsidRDefault="00BD631D" w:rsidP="00BD631D">
      <w:r>
        <w:pict>
          <v:rect id="_x0000_i110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Launch Your Product the Right Way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Start Your Launch</w:t>
      </w:r>
    </w:p>
    <w:p w:rsidR="00BD631D" w:rsidRDefault="00BD631D" w:rsidP="00BD631D">
      <w:r>
        <w:pict>
          <v:rect id="_x0000_i1110" style="width:0;height:1.5pt" o:hralign="center" o:hrstd="t" o:hr="t" fillcolor="#a0a0a0" stroked="f"/>
        </w:pict>
      </w:r>
    </w:p>
    <w:p w:rsidR="00BD631D" w:rsidRDefault="00BD631D" w:rsidP="00BD631D">
      <w:pPr>
        <w:pStyle w:val="Heading1"/>
      </w:pPr>
      <w:r>
        <w:rPr>
          <w:rFonts w:ascii="Calibri" w:hAnsi="Calibri" w:cs="Calibri"/>
        </w:rPr>
        <w:t>🟢</w:t>
      </w:r>
      <w:r>
        <w:t xml:space="preserve"> 8. E-COMMERCE STORE</w: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Hero Section</w:t>
      </w:r>
    </w:p>
    <w:p w:rsidR="00BD631D" w:rsidRDefault="00BD631D" w:rsidP="00BD631D">
      <w:pPr>
        <w:pStyle w:val="NormalWeb"/>
      </w:pPr>
      <w:r>
        <w:rPr>
          <w:rStyle w:val="Strong"/>
        </w:rPr>
        <w:t>Build &amp; Scale Your E-commerce Store</w:t>
      </w:r>
    </w:p>
    <w:p w:rsidR="00BD631D" w:rsidRDefault="00BD631D" w:rsidP="00BD631D">
      <w:pPr>
        <w:pStyle w:val="NormalWeb"/>
      </w:pPr>
      <w:r>
        <w:t>Expand beyond Amazon with a professionally built online store.</w:t>
      </w:r>
    </w:p>
    <w:p w:rsidR="00BD631D" w:rsidRDefault="00BD631D" w:rsidP="00BD63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Start Your Store</w:t>
      </w:r>
    </w:p>
    <w:p w:rsidR="00BD631D" w:rsidRDefault="00BD631D" w:rsidP="00BD631D">
      <w:r>
        <w:pict>
          <v:rect id="_x0000_i1111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BD631D" w:rsidRDefault="00BD631D" w:rsidP="00BD631D">
      <w:pPr>
        <w:pStyle w:val="NormalWeb"/>
      </w:pPr>
      <w:r>
        <w:t>A dedicated e-commerce store helps you build brand independence and increase profit margins.</w:t>
      </w:r>
    </w:p>
    <w:p w:rsidR="00BD631D" w:rsidRDefault="00BD631D" w:rsidP="00BD631D">
      <w:r>
        <w:pict>
          <v:rect id="_x0000_i1112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Problems</w:t>
      </w:r>
    </w:p>
    <w:p w:rsidR="00BD631D" w:rsidRDefault="00BD631D" w:rsidP="00BD631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No direct-to-consumer channel </w:t>
      </w:r>
    </w:p>
    <w:p w:rsidR="00BD631D" w:rsidRDefault="00BD631D" w:rsidP="00BD631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Low brand control </w:t>
      </w:r>
    </w:p>
    <w:p w:rsidR="00BD631D" w:rsidRDefault="00BD631D" w:rsidP="00BD631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Limited scalability </w:t>
      </w:r>
    </w:p>
    <w:p w:rsidR="00BD631D" w:rsidRDefault="00BD631D" w:rsidP="00BD631D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Our Solution</w:t>
      </w:r>
    </w:p>
    <w:p w:rsidR="00BD631D" w:rsidRDefault="00BD631D" w:rsidP="00BD631D">
      <w:pPr>
        <w:pStyle w:val="NormalWeb"/>
      </w:pPr>
      <w:r>
        <w:t>We build and optimize e-commerce stores that complement your Amazon business.</w:t>
      </w:r>
    </w:p>
    <w:p w:rsidR="00BD631D" w:rsidRDefault="00BD631D" w:rsidP="00BD631D">
      <w:r>
        <w:pict>
          <v:rect id="_x0000_i1114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⚙</w:t>
      </w:r>
      <w:r>
        <w:t>️ What We Do</w:t>
      </w:r>
    </w:p>
    <w:p w:rsidR="00BD631D" w:rsidRDefault="00BD631D" w:rsidP="00BD631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Store setup </w:t>
      </w:r>
    </w:p>
    <w:p w:rsidR="00BD631D" w:rsidRDefault="00BD631D" w:rsidP="00BD631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Design &amp; development </w:t>
      </w:r>
    </w:p>
    <w:p w:rsidR="00BD631D" w:rsidRDefault="00BD631D" w:rsidP="00BD631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Product integration </w:t>
      </w:r>
    </w:p>
    <w:p w:rsidR="00BD631D" w:rsidRDefault="00BD631D" w:rsidP="00BD631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Payment setup </w:t>
      </w:r>
    </w:p>
    <w:p w:rsidR="00BD631D" w:rsidRDefault="00BD631D" w:rsidP="00BD631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Conversion optimization </w:t>
      </w:r>
    </w:p>
    <w:p w:rsidR="00BD631D" w:rsidRDefault="00BD631D" w:rsidP="00BD631D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Results You Can Expect</w:t>
      </w:r>
    </w:p>
    <w:p w:rsidR="00BD631D" w:rsidRDefault="00BD631D" w:rsidP="00BD631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Additional revenue channel </w:t>
      </w:r>
    </w:p>
    <w:p w:rsidR="00BD631D" w:rsidRDefault="00BD631D" w:rsidP="00BD631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Better brand control </w:t>
      </w:r>
    </w:p>
    <w:p w:rsidR="00BD631D" w:rsidRDefault="00BD631D" w:rsidP="00BD631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Improved customer retention </w:t>
      </w:r>
    </w:p>
    <w:p w:rsidR="00BD631D" w:rsidRDefault="00BD631D" w:rsidP="00BD631D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Process</w:t>
      </w:r>
    </w:p>
    <w:p w:rsidR="00BD631D" w:rsidRDefault="00BD631D" w:rsidP="00BD631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Planning </w:t>
      </w:r>
    </w:p>
    <w:p w:rsidR="00BD631D" w:rsidRDefault="00BD631D" w:rsidP="00BD631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Design </w:t>
      </w:r>
    </w:p>
    <w:p w:rsidR="00BD631D" w:rsidRDefault="00BD631D" w:rsidP="00BD631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Development </w:t>
      </w:r>
    </w:p>
    <w:p w:rsidR="00BD631D" w:rsidRDefault="00BD631D" w:rsidP="00BD631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Testing </w:t>
      </w:r>
    </w:p>
    <w:p w:rsidR="00BD631D" w:rsidRDefault="00BD631D" w:rsidP="00BD631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Launch </w:t>
      </w:r>
    </w:p>
    <w:p w:rsidR="00BD631D" w:rsidRDefault="00BD631D" w:rsidP="00BD631D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Pricing</w:t>
      </w:r>
    </w:p>
    <w:p w:rsidR="00BD631D" w:rsidRDefault="00BD631D" w:rsidP="00BD631D">
      <w:pPr>
        <w:pStyle w:val="NormalWeb"/>
      </w:pPr>
      <w:r>
        <w:rPr>
          <w:rStyle w:val="Strong"/>
        </w:rPr>
        <w:t>Starting from $500 per store</w:t>
      </w:r>
    </w:p>
    <w:p w:rsidR="00BD631D" w:rsidRDefault="00BD631D" w:rsidP="00BD631D">
      <w:r>
        <w:pict>
          <v:rect id="_x0000_i1118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BD631D" w:rsidRDefault="00BD631D" w:rsidP="00BD631D">
      <w:pPr>
        <w:pStyle w:val="NormalWeb"/>
      </w:pPr>
      <w:r>
        <w:rPr>
          <w:rStyle w:val="Strong"/>
        </w:rPr>
        <w:t>Q: Which platform do you use?</w:t>
      </w:r>
      <w:r>
        <w:br/>
        <w:t xml:space="preserve">Shopify / </w:t>
      </w:r>
      <w:proofErr w:type="spellStart"/>
      <w:r>
        <w:t>WooCommerce</w:t>
      </w:r>
      <w:proofErr w:type="spellEnd"/>
      <w:r>
        <w:t xml:space="preserve"> based on client needs.</w:t>
      </w:r>
    </w:p>
    <w:p w:rsidR="00BD631D" w:rsidRDefault="00BD631D" w:rsidP="00BD631D">
      <w:r>
        <w:pict>
          <v:rect id="_x0000_i1119" style="width:0;height:1.5pt" o:hralign="center" o:hrstd="t" o:hr="t" fillcolor="#a0a0a0" stroked="f"/>
        </w:pict>
      </w:r>
    </w:p>
    <w:p w:rsidR="00BD631D" w:rsidRDefault="00BD631D" w:rsidP="00BD631D">
      <w:pPr>
        <w:pStyle w:val="Heading2"/>
      </w:pPr>
      <w:r>
        <w:rPr>
          <w:rFonts w:ascii="Segoe UI Symbol" w:hAnsi="Segoe UI Symbol" w:cs="Segoe UI Symbol"/>
        </w:rPr>
        <w:t>📩</w:t>
      </w:r>
      <w:r>
        <w:t xml:space="preserve"> CTA</w:t>
      </w:r>
    </w:p>
    <w:p w:rsidR="00BD631D" w:rsidRDefault="00BD631D" w:rsidP="00BD631D">
      <w:pPr>
        <w:pStyle w:val="NormalWeb"/>
      </w:pPr>
      <w:r>
        <w:rPr>
          <w:rStyle w:val="Strong"/>
        </w:rPr>
        <w:t>Build Your Own Online Store</w:t>
      </w:r>
    </w:p>
    <w:p w:rsidR="00BD631D" w:rsidRDefault="00425B64" w:rsidP="00BD631D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0" type="#_x0000_t75" style="width:6in;height:647.15pt">
            <v:imagedata r:id="rId6" o:title="ChatGPT Image Apr 20, 2026, 06_30_09 PM"/>
          </v:shape>
        </w:pict>
      </w:r>
      <w:r>
        <w:pict>
          <v:shape id="_x0000_i1182" type="#_x0000_t75" style="width:6in;height:647.15pt">
            <v:imagedata r:id="rId7" o:title="e0aa0c77-0d39-44b4-b42c-97d19a613aa5"/>
          </v:shape>
        </w:pict>
      </w:r>
      <w:bookmarkStart w:id="0" w:name="_GoBack"/>
      <w:bookmarkEnd w:id="0"/>
      <w:r>
        <w:pict>
          <v:shape id="_x0000_i1179" type="#_x0000_t75" style="width:6in;height:647.15pt">
            <v:imagedata r:id="rId8" o:title="2fb59886-de6a-472a-a0ea-5aa32085b70d"/>
          </v:shape>
        </w:pict>
      </w:r>
    </w:p>
    <w:sectPr w:rsidR="00BD6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F70CC"/>
    <w:multiLevelType w:val="multilevel"/>
    <w:tmpl w:val="3DB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60DF3"/>
    <w:multiLevelType w:val="multilevel"/>
    <w:tmpl w:val="C8A6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C476C"/>
    <w:multiLevelType w:val="multilevel"/>
    <w:tmpl w:val="678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14E96"/>
    <w:multiLevelType w:val="multilevel"/>
    <w:tmpl w:val="34F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460AB"/>
    <w:multiLevelType w:val="multilevel"/>
    <w:tmpl w:val="9AAE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A3B07"/>
    <w:multiLevelType w:val="multilevel"/>
    <w:tmpl w:val="876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F6C2E"/>
    <w:multiLevelType w:val="multilevel"/>
    <w:tmpl w:val="BE5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F732B"/>
    <w:multiLevelType w:val="multilevel"/>
    <w:tmpl w:val="EC68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80EB6"/>
    <w:multiLevelType w:val="multilevel"/>
    <w:tmpl w:val="2A0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41FEC"/>
    <w:multiLevelType w:val="multilevel"/>
    <w:tmpl w:val="C7F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54D4D"/>
    <w:multiLevelType w:val="multilevel"/>
    <w:tmpl w:val="89B8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52A7C"/>
    <w:multiLevelType w:val="multilevel"/>
    <w:tmpl w:val="0554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396559"/>
    <w:multiLevelType w:val="multilevel"/>
    <w:tmpl w:val="962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A36C0"/>
    <w:multiLevelType w:val="multilevel"/>
    <w:tmpl w:val="496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24E4D"/>
    <w:multiLevelType w:val="multilevel"/>
    <w:tmpl w:val="2E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C5F4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42D20"/>
    <w:multiLevelType w:val="multilevel"/>
    <w:tmpl w:val="D85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0224E"/>
    <w:multiLevelType w:val="multilevel"/>
    <w:tmpl w:val="7CB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154C9"/>
    <w:multiLevelType w:val="multilevel"/>
    <w:tmpl w:val="F44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F329B"/>
    <w:multiLevelType w:val="multilevel"/>
    <w:tmpl w:val="384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71723"/>
    <w:multiLevelType w:val="multilevel"/>
    <w:tmpl w:val="858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D5EAF"/>
    <w:multiLevelType w:val="multilevel"/>
    <w:tmpl w:val="61C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3025B"/>
    <w:multiLevelType w:val="multilevel"/>
    <w:tmpl w:val="059C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A602B"/>
    <w:multiLevelType w:val="multilevel"/>
    <w:tmpl w:val="16E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177718"/>
    <w:multiLevelType w:val="multilevel"/>
    <w:tmpl w:val="438E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F8094A"/>
    <w:multiLevelType w:val="multilevel"/>
    <w:tmpl w:val="01C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313DE"/>
    <w:multiLevelType w:val="multilevel"/>
    <w:tmpl w:val="B61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16904"/>
    <w:multiLevelType w:val="multilevel"/>
    <w:tmpl w:val="07AA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1838D6"/>
    <w:multiLevelType w:val="multilevel"/>
    <w:tmpl w:val="601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E380F"/>
    <w:multiLevelType w:val="multilevel"/>
    <w:tmpl w:val="AEB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B09BA"/>
    <w:multiLevelType w:val="multilevel"/>
    <w:tmpl w:val="93E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D60C6"/>
    <w:multiLevelType w:val="multilevel"/>
    <w:tmpl w:val="95F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31ABB"/>
    <w:multiLevelType w:val="multilevel"/>
    <w:tmpl w:val="59C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29"/>
  </w:num>
  <w:num w:numId="12">
    <w:abstractNumId w:val="25"/>
  </w:num>
  <w:num w:numId="13">
    <w:abstractNumId w:val="20"/>
  </w:num>
  <w:num w:numId="14">
    <w:abstractNumId w:val="14"/>
  </w:num>
  <w:num w:numId="15">
    <w:abstractNumId w:val="9"/>
  </w:num>
  <w:num w:numId="16">
    <w:abstractNumId w:val="22"/>
  </w:num>
  <w:num w:numId="17">
    <w:abstractNumId w:val="18"/>
  </w:num>
  <w:num w:numId="18">
    <w:abstractNumId w:val="31"/>
  </w:num>
  <w:num w:numId="19">
    <w:abstractNumId w:val="12"/>
  </w:num>
  <w:num w:numId="20">
    <w:abstractNumId w:val="30"/>
  </w:num>
  <w:num w:numId="21">
    <w:abstractNumId w:val="40"/>
  </w:num>
  <w:num w:numId="22">
    <w:abstractNumId w:val="16"/>
  </w:num>
  <w:num w:numId="23">
    <w:abstractNumId w:val="34"/>
  </w:num>
  <w:num w:numId="24">
    <w:abstractNumId w:val="28"/>
  </w:num>
  <w:num w:numId="25">
    <w:abstractNumId w:val="23"/>
  </w:num>
  <w:num w:numId="26">
    <w:abstractNumId w:val="10"/>
  </w:num>
  <w:num w:numId="27">
    <w:abstractNumId w:val="41"/>
  </w:num>
  <w:num w:numId="28">
    <w:abstractNumId w:val="24"/>
  </w:num>
  <w:num w:numId="29">
    <w:abstractNumId w:val="35"/>
  </w:num>
  <w:num w:numId="30">
    <w:abstractNumId w:val="33"/>
  </w:num>
  <w:num w:numId="31">
    <w:abstractNumId w:val="11"/>
  </w:num>
  <w:num w:numId="32">
    <w:abstractNumId w:val="21"/>
  </w:num>
  <w:num w:numId="33">
    <w:abstractNumId w:val="15"/>
  </w:num>
  <w:num w:numId="34">
    <w:abstractNumId w:val="36"/>
  </w:num>
  <w:num w:numId="35">
    <w:abstractNumId w:val="26"/>
  </w:num>
  <w:num w:numId="36">
    <w:abstractNumId w:val="37"/>
  </w:num>
  <w:num w:numId="37">
    <w:abstractNumId w:val="32"/>
  </w:num>
  <w:num w:numId="38">
    <w:abstractNumId w:val="13"/>
  </w:num>
  <w:num w:numId="39">
    <w:abstractNumId w:val="39"/>
  </w:num>
  <w:num w:numId="40">
    <w:abstractNumId w:val="27"/>
  </w:num>
  <w:num w:numId="41">
    <w:abstractNumId w:val="38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B64"/>
    <w:rsid w:val="005710E8"/>
    <w:rsid w:val="00AA1D8D"/>
    <w:rsid w:val="00AF255C"/>
    <w:rsid w:val="00B47730"/>
    <w:rsid w:val="00BD63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9AD79"/>
  <w14:defaultImageDpi w14:val="300"/>
  <w15:docId w15:val="{7E2E07B1-93C9-40A5-90AD-755D48D0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6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3FF8AC-83E8-483D-9DD9-CE55E3DD6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Amazon Private Label</cp:lastModifiedBy>
  <cp:revision>6</cp:revision>
  <dcterms:created xsi:type="dcterms:W3CDTF">2013-12-23T23:15:00Z</dcterms:created>
  <dcterms:modified xsi:type="dcterms:W3CDTF">2026-04-21T01:51:00Z</dcterms:modified>
  <cp:category/>
</cp:coreProperties>
</file>